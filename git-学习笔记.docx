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Git 学习笔记</w:t>
      </w:r>
    </w:p>
    <w:p>
      <w:pPr>
        <w:spacing w:before="80" w:after="80"/>
        <w:ind w:left="576"/>
      </w:pPr>
      <w:r>
        <w:rPr>
          <w:i/>
          <w:color w:val="606060"/>
        </w:rPr>
        <w:t>这份笔记整理了我在 Trae 云端里和 AI 助手讨论 Git 时学到的概念。</w:t>
      </w:r>
    </w:p>
    <w:p>
      <w:pPr>
        <w:spacing w:before="80" w:after="80"/>
        <w:ind w:left="576"/>
      </w:pPr>
      <w:r>
        <w:rPr>
          <w:i/>
          <w:color w:val="606060"/>
        </w:rPr>
        <w:t>适用于完全不懂代码的小白,所有概念都用大白话+类比讲解。</w:t>
      </w:r>
    </w:p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  <w:sz w:val="36"/>
        </w:rPr>
        <w:t>一、先分清两个东西</w:t>
      </w:r>
    </w:p>
    <w:p>
      <w:r>
        <w:t>很多人搞混 Git 和 GitHub,其实它们是两个完全不同的东西: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名字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是什么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要不要下载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Git</w:t>
            </w:r>
          </w:p>
        </w:tc>
        <w:tc>
          <w:tcPr>
            <w:tcW w:type="dxa" w:w="2880"/>
          </w:tcPr>
          <w:p>
            <w:r/>
            <w:r>
              <w:t>一个记录代码改动的工具(命令行工具)</w:t>
            </w:r>
          </w:p>
        </w:tc>
        <w:tc>
          <w:tcPr>
            <w:tcW w:type="dxa" w:w="2880"/>
          </w:tcPr>
          <w:p>
            <w:r/>
            <w:r>
              <w:t>不用,云端服务器已经装好了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GitHub</w:t>
            </w:r>
          </w:p>
        </w:tc>
        <w:tc>
          <w:tcPr>
            <w:tcW w:type="dxa" w:w="2880"/>
          </w:tcPr>
          <w:p>
            <w:r/>
            <w:r>
              <w:t>放代码的网址,你的网页就存在这</w:t>
            </w:r>
          </w:p>
        </w:tc>
        <w:tc>
          <w:tcPr>
            <w:tcW w:type="dxa" w:w="2880"/>
          </w:tcPr>
          <w:p>
            <w:r/>
            <w:r>
              <w:t>不用下载,网页登录即可</w:t>
            </w:r>
          </w:p>
        </w:tc>
      </w:tr>
    </w:tbl>
    <w:p/>
    <w:p>
      <w:r>
        <w:rPr>
          <w:b/>
        </w:rPr>
        <w:t>类比理解</w:t>
      </w:r>
      <w:r>
        <w:t>:</w:t>
      </w:r>
    </w:p>
    <w:p>
      <w:pPr>
        <w:pStyle w:val="ListBullet"/>
      </w:pPr>
      <w:r>
        <w:t>Git = 后厨厨师(干活的人)</w:t>
      </w:r>
    </w:p>
    <w:p>
      <w:pPr>
        <w:pStyle w:val="ListBullet"/>
      </w:pPr>
      <w:r>
        <w:t>GitHub = 外卖平台(展示和配送的网站)</w:t>
      </w:r>
    </w:p>
    <w:p>
      <w:pPr>
        <w:pStyle w:val="ListBullet"/>
      </w:pPr>
      <w:r>
        <w:t>Trae = 餐厅服务员(你点菜,他转达给后厨)</w:t>
      </w:r>
    </w:p>
    <w:p>
      <w:r>
        <w:t>你点菜(告诉 AI 改什么)→ 后厨做菜(Git 记录改动)→ 外卖平台送餐(GitHub 更新网页)。</w:t>
      </w:r>
    </w:p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  <w:sz w:val="36"/>
        </w:rPr>
        <w:t>二、Git 是什么?一句话解释</w:t>
      </w:r>
    </w:p>
    <w:p>
      <w:r>
        <w:t xml:space="preserve">Git 就像一个 </w:t>
      </w:r>
      <w:r>
        <w:rPr>
          <w:b/>
        </w:rPr>
        <w:t>"时光机" + "备份箱"</w:t>
      </w:r>
      <w:r>
        <w:t>:</w:t>
      </w:r>
    </w:p>
    <w:p>
      <w:pPr>
        <w:pStyle w:val="ListBullet"/>
      </w:pPr>
      <w:r>
        <w:t>你改网页代码的时候,Git 可以帮你记住每一次改动</w:t>
      </w:r>
    </w:p>
    <w:p>
      <w:pPr>
        <w:pStyle w:val="ListBullet"/>
      </w:pPr>
      <w:r>
        <w:t>改错了可以回到之前的样子</w:t>
      </w:r>
    </w:p>
    <w:p>
      <w:pPr>
        <w:pStyle w:val="ListBullet"/>
      </w:pPr>
      <w:r>
        <w:t>改好了可以上传到 GitHub,让网页也跟着更新</w:t>
      </w:r>
    </w:p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  <w:sz w:val="36"/>
        </w:rPr>
        <w:t>三、Git 在哪里?需要下载吗?</w:t>
      </w:r>
    </w:p>
    <w:p>
      <w:r>
        <w:rPr>
          <w:b/>
        </w:rPr>
        <w:t>不用下载,已经有了。</w:t>
      </w:r>
    </w:p>
    <w:p>
      <w:r>
        <w:t xml:space="preserve">Git 不在桌面上,也不在 Trae 的某个按钮里。它藏在 </w:t>
      </w:r>
      <w:r>
        <w:rPr>
          <w:b/>
        </w:rPr>
        <w:t>运行这个对话的云端服务器</w:t>
      </w:r>
      <w:r>
        <w:t xml:space="preserve"> 里。</w:t>
      </w:r>
    </w:p>
    <w:p>
      <w:r>
        <w:t>就像手机出厂就带了计算器,这个云端服务器出厂就带了 Git。</w:t>
      </w:r>
    </w:p>
    <w:p>
      <w:r>
        <w:t xml:space="preserve">验证方式:执行 </w:t>
      </w:r>
      <w:r>
        <w:rPr>
          <w:rFonts w:ascii="Consolas" w:hAnsi="Consolas" w:eastAsia="Consolas"/>
          <w:color w:val="C7254E"/>
        </w:rPr>
        <w:t>git version</w:t>
      </w:r>
      <w:r>
        <w:t xml:space="preserve">,会回复类似 </w:t>
      </w:r>
      <w:r>
        <w:rPr>
          <w:rFonts w:ascii="Consolas" w:hAnsi="Consolas" w:eastAsia="Consolas"/>
          <w:color w:val="C7254E"/>
        </w:rPr>
        <w:t>git version 2.43.0</w:t>
      </w:r>
      <w:r>
        <w:t>,说明已装好。</w:t>
      </w:r>
    </w:p>
    <w:p>
      <w:r>
        <w:rPr>
          <w:b/>
        </w:rPr>
        <w:t>关键</w:t>
      </w:r>
      <w:r>
        <w:t>:Git 不是微信那种要登录的 App,它是个命令行工具,通过命令调用。</w:t>
      </w:r>
    </w:p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  <w:sz w:val="36"/>
        </w:rPr>
        <w:t>四、改网页需要哪几步?(基础工作流)</w:t>
      </w:r>
    </w:p>
    <w:p>
      <w:r>
        <w:t>就 4 步,反复循环: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步骤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大白话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对应命令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下载代码到本地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</w:rPr>
              <w:t>git clone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在本地改文件</w:t>
            </w:r>
          </w:p>
        </w:tc>
        <w:tc>
          <w:tcPr>
            <w:tcW w:type="dxa" w:w="2880"/>
          </w:tcPr>
          <w:p>
            <w:r/>
            <w:r>
              <w:t>用编辑器/Trae 改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保存改动记录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</w:rPr>
              <w:t>git add</w:t>
            </w:r>
            <w:r>
              <w:t xml:space="preserve"> + </w:t>
            </w:r>
            <w:r>
              <w:rPr>
                <w:rFonts w:ascii="Consolas" w:hAnsi="Consolas" w:eastAsia="Consolas"/>
                <w:color w:val="C7254E"/>
              </w:rPr>
              <w:t>git commit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上传到 GitHub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</w:rPr>
              <w:t>git push</w:t>
            </w:r>
          </w:p>
        </w:tc>
      </w:tr>
    </w:tbl>
    <w:p/>
    <w:p>
      <w:pPr>
        <w:pStyle w:val="Heading2"/>
      </w:pPr>
      <w:r>
        <w:rPr>
          <w:color w:val="2E74B5"/>
          <w:sz w:val="28"/>
        </w:rPr>
        <w:t>怎么才算"用了 Git"?</w:t>
      </w:r>
    </w:p>
    <w:p>
      <w:r>
        <w:t>Git 就像记账本。你在记账本上写一笔,才算用了它。最基础的三笔账:</w:t>
      </w:r>
    </w:p>
    <w:p>
      <w:pPr>
        <w:pStyle w:val="ListNumber"/>
      </w:pPr>
      <w:r>
        <w:rPr>
          <w:b/>
        </w:rPr>
        <w:t>`git add 文件名`</w:t>
      </w:r>
      <w:r>
        <w:t xml:space="preserve"> —— 我要把这几个改过的文件记下来</w:t>
      </w:r>
    </w:p>
    <w:p>
      <w:pPr>
        <w:pStyle w:val="ListNumber"/>
      </w:pPr>
      <w:r>
        <w:rPr>
          <w:b/>
        </w:rPr>
        <w:t>`git commit -m "说明文字"`</w:t>
      </w:r>
      <w:r>
        <w:t xml:space="preserve"> —— 这次改动正式存档,写上备注</w:t>
      </w:r>
    </w:p>
    <w:p>
      <w:pPr>
        <w:pStyle w:val="ListNumber"/>
      </w:pPr>
      <w:r>
        <w:rPr>
          <w:b/>
        </w:rPr>
        <w:t>`git push`</w:t>
      </w:r>
      <w:r>
        <w:t xml:space="preserve"> —— 把存档上传到 GitHub,网页跟着更新</w:t>
      </w:r>
    </w:p>
    <w:p>
      <w:r>
        <w:t>只要执行了上面任意一步,就是"用了 Git"。</w:t>
      </w:r>
    </w:p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  <w:sz w:val="36"/>
        </w:rPr>
        <w:t>五、查看 Git 提交记录</w:t>
      </w:r>
    </w:p>
    <w:p>
      <w:r>
        <w:t>用这个命令查看所有历史版本:</w:t>
      </w:r>
    </w:p>
    <w:p>
      <w:pPr>
        <w:spacing w:before="120" w:after="120"/>
        <w:ind w:left="432"/>
      </w:pPr>
      <w:r>
        <w:rPr>
          <w:rFonts w:ascii="Consolas" w:hAnsi="Consolas" w:eastAsia="Consolas"/>
          <w:color w:val="2E3436"/>
          <w:sz w:val="20"/>
        </w:rPr>
        <w:t>git log --oneline --all --graph -10</w:t>
      </w:r>
    </w:p>
    <w:p>
      <w:r>
        <w:t>输出长这样:</w:t>
      </w:r>
    </w:p>
    <w:p>
      <w:pPr>
        <w:spacing w:before="120" w:after="120"/>
        <w:ind w:left="432"/>
      </w:pPr>
      <w:r>
        <w:rPr>
          <w:rFonts w:ascii="Consolas" w:hAnsi="Consolas" w:eastAsia="Consolas"/>
          <w:color w:val="2E3436"/>
          <w:sz w:val="20"/>
        </w:rPr>
        <w:t>* eda6d4d Add files via upload</w:t>
        <w:br/>
        <w:t>* a07d443 init: 梨的工作台</w:t>
      </w:r>
    </w:p>
    <w:p>
      <w:pPr>
        <w:pStyle w:val="ListBullet"/>
      </w:pPr>
      <w:r>
        <w:t>最上面一行是</w:t>
      </w:r>
      <w:r>
        <w:rPr>
          <w:b/>
        </w:rPr>
        <w:t>最新版本</w:t>
      </w:r>
    </w:p>
    <w:p>
      <w:pPr>
        <w:pStyle w:val="ListBullet"/>
      </w:pPr>
      <w:r>
        <w:rPr>
          <w:rFonts w:ascii="Consolas" w:hAnsi="Consolas" w:eastAsia="Consolas"/>
          <w:color w:val="C7254E"/>
        </w:rPr>
        <w:t>eda6d4d</w:t>
      </w:r>
      <w:r>
        <w:t xml:space="preserve"> 这种是版本代号(提交哈希)</w:t>
      </w:r>
    </w:p>
    <w:p>
      <w:pPr>
        <w:pStyle w:val="ListBullet"/>
      </w:pPr>
      <w:r>
        <w:t>后面是提交说明</w:t>
      </w:r>
    </w:p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  <w:sz w:val="36"/>
        </w:rPr>
        <w:t>六、Git 记录的是什么?不是什么?</w:t>
      </w:r>
    </w:p>
    <w:p>
      <w:pPr>
        <w:pStyle w:val="Heading2"/>
      </w:pPr>
      <w:r>
        <w:rPr>
          <w:color w:val="2E74B5"/>
          <w:sz w:val="28"/>
        </w:rPr>
        <w:t>✅ Git 记录的:</w:t>
      </w:r>
    </w:p>
    <w:p>
      <w:pPr>
        <w:pStyle w:val="ListBullet"/>
      </w:pPr>
      <w:r>
        <w:rPr>
          <w:b/>
        </w:rPr>
        <w:t>代码被改动的历史</w:t>
      </w:r>
      <w:r>
        <w:t>(每一次 add + commit)</w:t>
      </w:r>
    </w:p>
    <w:p>
      <w:pPr>
        <w:pStyle w:val="Heading2"/>
      </w:pPr>
      <w:r>
        <w:rPr>
          <w:color w:val="2E74B5"/>
          <w:sz w:val="28"/>
        </w:rPr>
        <w:t>❌ Git 不记录的:</w:t>
      </w:r>
    </w:p>
    <w:p>
      <w:pPr>
        <w:pStyle w:val="ListBullet"/>
      </w:pPr>
      <w:r>
        <w:rPr>
          <w:b/>
        </w:rPr>
        <w:t>聊天对话内容</w:t>
      </w:r>
    </w:p>
    <w:p>
      <w:pPr>
        <w:pStyle w:val="ListBullet"/>
      </w:pPr>
      <w:r>
        <w:rPr>
          <w:b/>
        </w:rPr>
        <w:t>没提交的临时改动</w:t>
      </w:r>
    </w:p>
    <w:p>
      <w:r>
        <w:rPr>
          <w:b/>
        </w:rPr>
        <w:t>重要理解</w:t>
      </w:r>
      <w:r>
        <w:t xml:space="preserve">:Git 记录是 </w:t>
      </w:r>
      <w:r>
        <w:rPr>
          <w:b/>
        </w:rPr>
        <w:t>属于项目的</w:t>
      </w:r>
      <w:r>
        <w:t>,不是属于某个对话的。</w:t>
      </w:r>
    </w:p>
    <w:p>
      <w:r>
        <w:t>不管你在哪个对话里操作,只要改的是同一个项目仓库,提交记录都是连续的、共享的。</w:t>
      </w:r>
    </w:p>
    <w:p>
      <w:r>
        <w:t>如果某个对话改了代码但</w:t>
      </w:r>
      <w:r>
        <w:rPr>
          <w:b/>
        </w:rPr>
        <w:t>没上传到 GitHub</w:t>
      </w:r>
      <w:r>
        <w:t>,那这些改动就只存在那个对话的云端环境里,新对话拿不到。</w:t>
      </w:r>
    </w:p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  <w:sz w:val="36"/>
        </w:rPr>
        <w:t>七、回退(后悔药)怎么用?</w:t>
      </w:r>
    </w:p>
    <w:p>
      <w:r>
        <w:t>回退分两种情况: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情况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怎么办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还没保存提交</w:t>
            </w:r>
            <w:r>
              <w:t>(只是改了一半)</w:t>
            </w:r>
          </w:p>
        </w:tc>
        <w:tc>
          <w:tcPr>
            <w:tcW w:type="dxa" w:w="4320"/>
          </w:tcPr>
          <w:p>
            <w:r/>
            <w:r>
              <w:t>直接说"撤销当前改动",恢复到改之前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已经保存提交了</w:t>
            </w:r>
          </w:p>
        </w:tc>
        <w:tc>
          <w:tcPr>
            <w:tcW w:type="dxa" w:w="4320"/>
          </w:tcPr>
          <w:p>
            <w:r/>
            <w:r>
              <w:t>查历史记录,列出几个版本给你选,你挑一个回退</w:t>
            </w:r>
          </w:p>
        </w:tc>
      </w:tr>
    </w:tbl>
    <w:p/>
    <w:p>
      <w:pPr>
        <w:pStyle w:val="Heading2"/>
      </w:pPr>
      <w:r>
        <w:rPr>
          <w:color w:val="2E74B5"/>
          <w:sz w:val="28"/>
        </w:rPr>
        <w:t>命令版本</w:t>
      </w:r>
    </w:p>
    <w:p>
      <w:pPr>
        <w:spacing w:before="120" w:after="120"/>
        <w:ind w:left="432"/>
      </w:pPr>
      <w:r>
        <w:rPr>
          <w:rFonts w:ascii="Consolas" w:hAnsi="Consolas" w:eastAsia="Consolas"/>
          <w:color w:val="2E3436"/>
          <w:sz w:val="20"/>
        </w:rPr>
        <w:t># 切回某个版本(看但不改)</w:t>
        <w:br/>
        <w:t>git checkout &lt;版本代号&gt;</w:t>
        <w:br/>
        <w:br/>
        <w:t># 撤销当前工作区改动</w:t>
        <w:br/>
        <w:t>git restore &lt;文件名&gt;</w:t>
        <w:br/>
        <w:br/>
        <w:t># 删除最近一次提交(保留改动)</w:t>
        <w:br/>
        <w:t>git reset --soft HEAD~1</w:t>
      </w:r>
    </w:p>
    <w:p>
      <w:r>
        <w:rPr>
          <w:b/>
        </w:rPr>
        <w:t>小白建议</w:t>
      </w:r>
      <w:r>
        <w:t>:不用自己记命令,直接跟 AI 说"回到 xxx 版本"即可。</w:t>
      </w:r>
    </w:p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  <w:sz w:val="36"/>
        </w:rPr>
        <w:t>八、分支是什么?</w:t>
      </w:r>
    </w:p>
    <w:p>
      <w:r>
        <w:t>主分支(</w:t>
      </w:r>
      <w:r>
        <w:rPr>
          <w:rFonts w:ascii="Consolas" w:hAnsi="Consolas" w:eastAsia="Consolas"/>
          <w:color w:val="C7254E"/>
        </w:rPr>
        <w:t>main</w:t>
      </w:r>
      <w:r>
        <w:t>)就像你家</w:t>
      </w:r>
      <w:r>
        <w:rPr>
          <w:b/>
        </w:rPr>
        <w:t>客厅</w:t>
      </w:r>
      <w:r>
        <w:t>,稳定版本住在这里。</w:t>
      </w:r>
    </w:p>
    <w:p>
      <w:r>
        <w:t>新分支就像你搭了个</w:t>
      </w:r>
      <w:r>
        <w:rPr>
          <w:b/>
        </w:rPr>
        <w:t>临时棚子</w:t>
      </w:r>
      <w:r>
        <w:t>,在里面随便改:</w:t>
      </w:r>
    </w:p>
    <w:p>
      <w:pPr>
        <w:pStyle w:val="ListBullet"/>
      </w:pPr>
      <w:r>
        <w:t>改坏了,棚子不要了,客厅还在</w:t>
      </w:r>
    </w:p>
    <w:p>
      <w:pPr>
        <w:pStyle w:val="ListBullet"/>
      </w:pPr>
      <w:r>
        <w:t>改好了,把棚子里的东西搬进客厅(合并)</w:t>
      </w:r>
    </w:p>
    <w:p>
      <w:pPr>
        <w:pStyle w:val="Heading2"/>
      </w:pPr>
      <w:r>
        <w:rPr>
          <w:color w:val="2E74B5"/>
          <w:sz w:val="28"/>
        </w:rPr>
        <w:t>常用分支命令</w:t>
      </w:r>
    </w:p>
    <w:p>
      <w:pPr>
        <w:spacing w:before="120" w:after="120"/>
        <w:ind w:left="432"/>
      </w:pPr>
      <w:r>
        <w:rPr>
          <w:rFonts w:ascii="Consolas" w:hAnsi="Consolas" w:eastAsia="Consolas"/>
          <w:color w:val="2E3436"/>
          <w:sz w:val="20"/>
        </w:rPr>
        <w:t># 开一个新分支并切过去</w:t>
        <w:br/>
        <w:t>git checkout -b 分支名</w:t>
        <w:br/>
        <w:br/>
        <w:t># 查看所有分支(星号表示当前所在)</w:t>
        <w:br/>
        <w:t>git branch</w:t>
        <w:br/>
        <w:br/>
        <w:t># 切回主分支</w:t>
        <w:br/>
        <w:t>git checkout main</w:t>
        <w:br/>
        <w:br/>
        <w:t># 删除分支(必须先切走)</w:t>
        <w:br/>
        <w:t>git branch -d 分支名</w:t>
        <w:br/>
        <w:br/>
        <w:t># 把分支合并到当前分支</w:t>
        <w:br/>
        <w:t>git merge 分支名</w:t>
      </w:r>
    </w:p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  <w:sz w:val="36"/>
        </w:rPr>
        <w:t>九、分支名只是标签,不是功能!</w:t>
      </w:r>
    </w:p>
    <w:p>
      <w:r>
        <w:rPr>
          <w:b/>
        </w:rPr>
        <w:t>这是最容易误会的地方,重点理解</w:t>
      </w:r>
      <w:r>
        <w:t>:</w:t>
      </w:r>
    </w:p>
    <w:p>
      <w:r>
        <w:t xml:space="preserve">开一个叫 </w:t>
      </w:r>
      <w:r>
        <w:rPr>
          <w:rFonts w:ascii="Consolas" w:hAnsi="Consolas" w:eastAsia="Consolas"/>
          <w:color w:val="C7254E"/>
        </w:rPr>
        <w:t>feature-暗色模式</w:t>
      </w:r>
      <w:r>
        <w:t xml:space="preserve"> 的分支,</w:t>
      </w:r>
      <w:r>
        <w:rPr>
          <w:b/>
        </w:rPr>
        <w:t>不会自动让这个分支具备暗色模式功能</w:t>
      </w:r>
      <w:r>
        <w:t>。</w:t>
      </w:r>
    </w:p>
    <w:p>
      <w:r>
        <w:t xml:space="preserve">功能是靠 </w:t>
      </w:r>
      <w:r>
        <w:rPr>
          <w:b/>
        </w:rPr>
        <w:t>在里面写代码</w:t>
      </w:r>
      <w:r>
        <w:t xml:space="preserve"> 实现的。</w:t>
      </w:r>
    </w:p>
    <w:p>
      <w:pPr>
        <w:pStyle w:val="Heading2"/>
      </w:pPr>
      <w:r>
        <w:rPr>
          <w:color w:val="2E74B5"/>
          <w:sz w:val="28"/>
        </w:rPr>
        <w:t>类比</w:t>
      </w:r>
    </w:p>
    <w:p>
      <w:r>
        <w:t>分支就像一个</w:t>
      </w:r>
      <w:r>
        <w:rPr>
          <w:b/>
        </w:rPr>
        <w:t>空文件夹</w:t>
      </w:r>
      <w:r>
        <w:t>,名字是你贴在文件夹上的标签:</w:t>
      </w:r>
    </w:p>
    <w:p>
      <w:pPr>
        <w:pStyle w:val="ListBullet"/>
      </w:pPr>
      <w:r>
        <w:t>你贴个标签叫"暗色模式"</w:t>
      </w:r>
    </w:p>
    <w:p>
      <w:pPr>
        <w:pStyle w:val="ListBullet"/>
      </w:pPr>
      <w:r>
        <w:t>但文件夹里一开始是空的(其实是 main 的复制版)</w:t>
      </w:r>
    </w:p>
    <w:p>
      <w:pPr>
        <w:pStyle w:val="ListBullet"/>
      </w:pPr>
      <w:r>
        <w:t>要往里面塞暗色模式的代码,它才真的有这个功能</w:t>
      </w:r>
    </w:p>
    <w:p>
      <w:r>
        <w:t>如果只开分支不写代码,那它和 main 一模一样,只是名字不同。</w:t>
      </w:r>
    </w:p>
    <w:p>
      <w:pPr>
        <w:pStyle w:val="Heading2"/>
      </w:pPr>
      <w:r>
        <w:rPr>
          <w:color w:val="2E74B5"/>
          <w:sz w:val="28"/>
        </w:rPr>
        <w:t>约定俗成的命名规范(只是习惯,不是规则)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前缀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例子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</w:rPr>
              <w:t>feat-</w:t>
            </w:r>
          </w:p>
        </w:tc>
        <w:tc>
          <w:tcPr>
            <w:tcW w:type="dxa" w:w="2880"/>
          </w:tcPr>
          <w:p>
            <w:r/>
            <w:r>
              <w:t>新功能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</w:rPr>
              <w:t>feat-暗色模式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</w:rPr>
              <w:t>fix-</w:t>
            </w:r>
          </w:p>
        </w:tc>
        <w:tc>
          <w:tcPr>
            <w:tcW w:type="dxa" w:w="2880"/>
          </w:tcPr>
          <w:p>
            <w:r/>
            <w:r>
              <w:t>修 bug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</w:rPr>
              <w:t>fix-按钮错位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</w:rPr>
              <w:t>style-</w:t>
            </w:r>
          </w:p>
        </w:tc>
        <w:tc>
          <w:tcPr>
            <w:tcW w:type="dxa" w:w="2880"/>
          </w:tcPr>
          <w:p>
            <w:r/>
            <w:r>
              <w:t>改样式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</w:rPr>
              <w:t>style-优化配色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</w:rPr>
              <w:t>refactor-</w:t>
            </w:r>
          </w:p>
        </w:tc>
        <w:tc>
          <w:tcPr>
            <w:tcW w:type="dxa" w:w="2880"/>
          </w:tcPr>
          <w:p>
            <w:r/>
            <w:r>
              <w:t>重构代码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</w:rPr>
              <w:t>refactor-拆分模块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</w:rPr>
              <w:t>docs-</w:t>
            </w:r>
          </w:p>
        </w:tc>
        <w:tc>
          <w:tcPr>
            <w:tcW w:type="dxa" w:w="2880"/>
          </w:tcPr>
          <w:p>
            <w:r/>
            <w:r>
              <w:t>改文档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</w:rPr>
              <w:t>docs-更新说明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</w:rPr>
              <w:t>chore-</w:t>
            </w:r>
          </w:p>
        </w:tc>
        <w:tc>
          <w:tcPr>
            <w:tcW w:type="dxa" w:w="2880"/>
          </w:tcPr>
          <w:p>
            <w:r/>
            <w:r>
              <w:t>杂务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</w:rPr>
              <w:t>chore-更新依赖</w:t>
            </w:r>
          </w:p>
        </w:tc>
      </w:tr>
    </w:tbl>
    <w:p/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  <w:sz w:val="36"/>
        </w:rPr>
        <w:t>十、Commit Message(提交信息)怎么写?</w:t>
      </w:r>
    </w:p>
    <w:p>
      <w:r>
        <w:t>强迫你写下简短的备注,两周后回看就是最好的文档。</w:t>
      </w:r>
    </w:p>
    <w:p>
      <w:pPr>
        <w:pStyle w:val="Heading2"/>
      </w:pPr>
      <w:r>
        <w:rPr>
          <w:color w:val="2E74B5"/>
          <w:sz w:val="28"/>
        </w:rPr>
        <w:t>推荐格式</w:t>
      </w:r>
    </w:p>
    <w:p>
      <w:pPr>
        <w:spacing w:before="120" w:after="120"/>
        <w:ind w:left="432"/>
      </w:pPr>
      <w:r>
        <w:rPr>
          <w:rFonts w:ascii="Consolas" w:hAnsi="Consolas" w:eastAsia="Consolas"/>
          <w:color w:val="2E3436"/>
          <w:sz w:val="20"/>
        </w:rPr>
        <w:t>类型: 简短说明</w:t>
      </w:r>
    </w:p>
    <w:p>
      <w:r>
        <w:rPr>
          <w:b/>
        </w:rPr>
        <w:t>例子</w:t>
      </w:r>
      <w:r>
        <w:t>:</w:t>
      </w:r>
    </w:p>
    <w:p>
      <w:pPr>
        <w:pStyle w:val="ListBullet"/>
      </w:pPr>
      <w:r>
        <w:rPr>
          <w:rFonts w:ascii="Consolas" w:hAnsi="Consolas" w:eastAsia="Consolas"/>
          <w:color w:val="C7254E"/>
        </w:rPr>
        <w:t>feat: 增加暗色模式快捷切换</w:t>
      </w:r>
    </w:p>
    <w:p>
      <w:pPr>
        <w:pStyle w:val="ListBullet"/>
      </w:pPr>
      <w:r>
        <w:rPr>
          <w:rFonts w:ascii="Consolas" w:hAnsi="Consolas" w:eastAsia="Consolas"/>
          <w:color w:val="C7254E"/>
        </w:rPr>
        <w:t>fix: 修复窗口缩放时按钮错位</w:t>
      </w:r>
    </w:p>
    <w:p>
      <w:pPr>
        <w:pStyle w:val="ListBullet"/>
      </w:pPr>
      <w:r>
        <w:rPr>
          <w:rFonts w:ascii="Consolas" w:hAnsi="Consolas" w:eastAsia="Consolas"/>
          <w:color w:val="C7254E"/>
        </w:rPr>
        <w:t>style: 调整主色调为暖色</w:t>
      </w:r>
    </w:p>
    <w:p>
      <w:pPr>
        <w:pStyle w:val="ListBullet"/>
      </w:pPr>
      <w:r>
        <w:rPr>
          <w:rFonts w:ascii="Consolas" w:hAnsi="Consolas" w:eastAsia="Consolas"/>
          <w:color w:val="C7254E"/>
        </w:rPr>
        <w:t>refactor: 拆分状态管理模块</w:t>
      </w:r>
    </w:p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  <w:sz w:val="36"/>
        </w:rPr>
        <w:t>十一、上传到 GitHub 需要认证(钥匙)</w:t>
      </w:r>
    </w:p>
    <w:p>
      <w:r>
        <w:t>GitHub 就像一个带锁的仓库,上传需要一把"钥匙"。这把钥匙可以是:</w:t>
      </w:r>
    </w:p>
    <w:p>
      <w:pPr>
        <w:pStyle w:val="ListNumber"/>
      </w:pPr>
      <w:r>
        <w:rPr>
          <w:b/>
        </w:rPr>
        <w:t>GitHub 账号密码</w:t>
      </w:r>
      <w:r>
        <w:t>(现在不太推荐)</w:t>
      </w:r>
    </w:p>
    <w:p>
      <w:pPr>
        <w:pStyle w:val="ListNumber"/>
      </w:pPr>
      <w:r>
        <w:rPr>
          <w:b/>
        </w:rPr>
        <w:t>Personal Access Token</w:t>
      </w:r>
      <w:r>
        <w:t xml:space="preserve"> ⭐ 推荐,一串字母数字</w:t>
      </w:r>
    </w:p>
    <w:p>
      <w:pPr>
        <w:pStyle w:val="ListNumber"/>
      </w:pPr>
      <w:r>
        <w:rPr>
          <w:b/>
        </w:rPr>
        <w:t>SSH 密钥</w:t>
      </w:r>
      <w:r>
        <w:t>(一对文件)</w:t>
      </w:r>
    </w:p>
    <w:p>
      <w:pPr>
        <w:pStyle w:val="Heading2"/>
      </w:pPr>
      <w:r>
        <w:rPr>
          <w:color w:val="2E74B5"/>
          <w:sz w:val="28"/>
        </w:rPr>
        <w:t>手机端也能完成</w:t>
      </w:r>
    </w:p>
    <w:p>
      <w:pPr>
        <w:pStyle w:val="ListBullet"/>
      </w:pPr>
      <w:r>
        <w:t>在手机上生成 Token,复制粘贴给 AI</w:t>
      </w:r>
    </w:p>
    <w:p>
      <w:pPr>
        <w:pStyle w:val="ListBullet"/>
      </w:pPr>
      <w:r>
        <w:t>或在手机上登录 GitHub 网页手动上传</w:t>
      </w:r>
    </w:p>
    <w:p>
      <w:pPr>
        <w:pStyle w:val="ListBullet"/>
      </w:pPr>
      <w:r>
        <w:t>不一定需要电脑</w:t>
      </w:r>
    </w:p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  <w:sz w:val="36"/>
        </w:rPr>
        <w:t>十二、Git 的三大核心价值</w:t>
      </w:r>
    </w:p>
    <w:p>
      <w:pPr>
        <w:pStyle w:val="Heading2"/>
      </w:pPr>
      <w:r>
        <w:rPr>
          <w:color w:val="2E74B5"/>
          <w:sz w:val="28"/>
        </w:rPr>
        <w:t>1. 做"后悔药"的精准锚点</w:t>
      </w:r>
    </w:p>
    <w:p>
      <w:r>
        <w:t xml:space="preserve">优化某个配置或重构某段代码后,发现效果还不如之前。用 Git,你可以瞬间(秒级)回到昨天甚至上周的任意版本,不用靠 Ctrl+Z 瞎按,也不用手动备份一堆 </w:t>
      </w:r>
      <w:r>
        <w:rPr>
          <w:rFonts w:ascii="Consolas" w:hAnsi="Consolas" w:eastAsia="Consolas"/>
          <w:color w:val="C7254E"/>
        </w:rPr>
        <w:t>config_backup_v3_final_realyong.zip</w:t>
      </w:r>
      <w:r>
        <w:t>。</w:t>
      </w:r>
    </w:p>
    <w:p>
      <w:pPr>
        <w:pStyle w:val="Heading2"/>
      </w:pPr>
      <w:r>
        <w:rPr>
          <w:color w:val="2E74B5"/>
          <w:sz w:val="28"/>
        </w:rPr>
        <w:t>2. 支持"胡思乱想"的实验性开发</w:t>
      </w:r>
    </w:p>
    <w:p>
      <w:r>
        <w:t xml:space="preserve">你对工作台有个大胆的新布局想法,但又舍不得现在的稳定版。用 Git 分支,你可以 1 秒钟创建一个叫 </w:t>
      </w:r>
      <w:r>
        <w:rPr>
          <w:rFonts w:ascii="Consolas" w:hAnsi="Consolas" w:eastAsia="Consolas"/>
          <w:color w:val="C7254E"/>
        </w:rPr>
        <w:t>experiment-new-layout</w:t>
      </w:r>
      <w:r>
        <w:t xml:space="preserve"> 的分支,放开手脚去改:</w:t>
      </w:r>
    </w:p>
    <w:p>
      <w:pPr>
        <w:pStyle w:val="ListBullet"/>
      </w:pPr>
      <w:r>
        <w:t>改完觉得不行 → 切回主分支,删除实验分支,干干净净</w:t>
      </w:r>
    </w:p>
    <w:p>
      <w:pPr>
        <w:pStyle w:val="ListBullet"/>
      </w:pPr>
      <w:r>
        <w:t>改完觉得好 → 合并回来即可</w:t>
      </w:r>
    </w:p>
    <w:p>
      <w:pPr>
        <w:pStyle w:val="Heading2"/>
      </w:pPr>
      <w:r>
        <w:rPr>
          <w:color w:val="2E74B5"/>
          <w:sz w:val="28"/>
        </w:rPr>
        <w:t>3. 清晰地记录"为什么这么改"</w:t>
      </w:r>
    </w:p>
    <w:p>
      <w:r>
        <w:t>个人项目最容易犯的毛病是"当时瞎改的,现在忘了为什么"。Git 的提交信息强迫你写下简短的备注。两周后回头看你就是自己最好的文档。</w:t>
      </w:r>
    </w:p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  <w:sz w:val="36"/>
        </w:rPr>
        <w:t>十三、三种优化工作台的方式对比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方式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是什么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Token 消耗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在分支里改</w:t>
            </w:r>
          </w:p>
        </w:tc>
        <w:tc>
          <w:tcPr>
            <w:tcW w:type="dxa" w:w="2880"/>
          </w:tcPr>
          <w:p>
            <w:r/>
            <w:r>
              <w:t>Git 的版本管理手段,在同一对话里搞实验</w:t>
            </w:r>
          </w:p>
        </w:tc>
        <w:tc>
          <w:tcPr>
            <w:tcW w:type="dxa" w:w="2880"/>
          </w:tcPr>
          <w:p>
            <w:r/>
            <w:r>
              <w:t>几乎不增加(几条 git 命令)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新开对话</w:t>
            </w:r>
          </w:p>
        </w:tc>
        <w:tc>
          <w:tcPr>
            <w:tcW w:type="dxa" w:w="2880"/>
          </w:tcPr>
          <w:p>
            <w:r/>
            <w:r>
              <w:t>完全重启一个聊天,从头开始</w:t>
            </w:r>
          </w:p>
        </w:tc>
        <w:tc>
          <w:tcPr>
            <w:tcW w:type="dxa" w:w="2880"/>
          </w:tcPr>
          <w:p>
            <w:r/>
            <w:r>
              <w:t>最费(要重新读代码、重新建立上下文)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子 agent</w:t>
            </w:r>
          </w:p>
        </w:tc>
        <w:tc>
          <w:tcPr>
            <w:tcW w:type="dxa" w:w="2880"/>
          </w:tcPr>
          <w:p>
            <w:r/>
            <w:r>
              <w:t>在当前对话里派一个"分身"去干独立的活</w:t>
            </w:r>
          </w:p>
        </w:tc>
        <w:tc>
          <w:tcPr>
            <w:tcW w:type="dxa" w:w="2880"/>
          </w:tcPr>
          <w:p>
            <w:r/>
            <w:r>
              <w:t>中等(子 agent 自己消耗一份,主对话省)</w:t>
            </w:r>
          </w:p>
        </w:tc>
      </w:tr>
    </w:tbl>
    <w:p/>
    <w:p>
      <w:pPr>
        <w:pStyle w:val="Heading2"/>
      </w:pPr>
      <w:r>
        <w:rPr>
          <w:color w:val="2E74B5"/>
          <w:sz w:val="28"/>
        </w:rPr>
        <w:t>关键区别</w:t>
      </w:r>
    </w:p>
    <w:p>
      <w:r>
        <w:t>它们</w:t>
      </w:r>
      <w:r>
        <w:rPr>
          <w:b/>
        </w:rPr>
        <w:t>解决不同问题,不是替代关系</w:t>
      </w:r>
      <w:r>
        <w:t>:</w:t>
      </w:r>
    </w:p>
    <w:p>
      <w:pPr>
        <w:pStyle w:val="ListBullet"/>
      </w:pPr>
      <w:r>
        <w:rPr>
          <w:b/>
        </w:rPr>
        <w:t>分支</w:t>
      </w:r>
      <w:r>
        <w:t xml:space="preserve"> 解决:改坏了能回退</w:t>
      </w:r>
    </w:p>
    <w:p>
      <w:pPr>
        <w:pStyle w:val="ListBullet"/>
      </w:pPr>
      <w:r>
        <w:rPr>
          <w:b/>
        </w:rPr>
        <w:t>新对话</w:t>
      </w:r>
      <w:r>
        <w:t xml:space="preserve"> 解决:上下文太乱想重开</w:t>
      </w:r>
    </w:p>
    <w:p>
      <w:pPr>
        <w:pStyle w:val="ListBullet"/>
      </w:pPr>
      <w:r>
        <w:rPr>
          <w:b/>
        </w:rPr>
        <w:t>子 agent</w:t>
      </w:r>
      <w:r>
        <w:t xml:space="preserve"> 解决:有个独立任务不想污染主对话</w:t>
      </w:r>
    </w:p>
    <w:p>
      <w:r>
        <w:t>可以组合用,比如:在分支里 + 用子 agent + 新对话,都行。</w:t>
      </w:r>
    </w:p>
    <w:p>
      <w:pPr>
        <w:pStyle w:val="Heading2"/>
      </w:pPr>
      <w:r>
        <w:rPr>
          <w:color w:val="2E74B5"/>
          <w:sz w:val="28"/>
        </w:rPr>
        <w:t>为什么"在分支里改"最省 Token?</w:t>
      </w:r>
    </w:p>
    <w:p>
      <w:pPr>
        <w:pStyle w:val="ListBullet"/>
      </w:pPr>
      <w:r>
        <w:t>分支是 Git 的版本标签,跟代码内容无关</w:t>
      </w:r>
    </w:p>
    <w:p>
      <w:pPr>
        <w:pStyle w:val="ListBullet"/>
      </w:pPr>
      <w:r>
        <w:t xml:space="preserve">分支里存的代码,内容和 main </w:t>
      </w:r>
      <w:r>
        <w:rPr>
          <w:b/>
        </w:rPr>
        <w:t>完全一样</w:t>
      </w:r>
      <w:r>
        <w:t>(只是从 main 复制了一份)</w:t>
      </w:r>
    </w:p>
    <w:p>
      <w:pPr>
        <w:pStyle w:val="ListBullet"/>
      </w:pPr>
      <w:r>
        <w:t>之前在 main 上读过的代码,在分支里还是那一份,</w:t>
      </w:r>
      <w:r>
        <w:rPr>
          <w:b/>
        </w:rPr>
        <w:t>不用重读</w:t>
      </w:r>
    </w:p>
    <w:p>
      <w:pPr>
        <w:pStyle w:val="ListBullet"/>
      </w:pPr>
      <w:r>
        <w:t>所以开分支</w:t>
      </w:r>
      <w:r>
        <w:rPr>
          <w:b/>
        </w:rPr>
        <w:t>不会</w:t>
      </w:r>
      <w:r>
        <w:t>让我多读代码,不费 Token</w:t>
      </w:r>
    </w:p>
    <w:p>
      <w:pPr>
        <w:pStyle w:val="Heading2"/>
      </w:pPr>
      <w:r>
        <w:rPr>
          <w:color w:val="2E74B5"/>
          <w:sz w:val="28"/>
        </w:rPr>
        <w:t>真正消耗 Token 的是什么?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动作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是否消耗 Token</w:t>
            </w:r>
          </w:p>
        </w:tc>
      </w:tr>
      <w:tr>
        <w:tc>
          <w:tcPr>
            <w:tcW w:type="dxa" w:w="4320"/>
          </w:tcPr>
          <w:p>
            <w:r/>
            <w:r>
              <w:t>开分支、切分支、删分支</w:t>
            </w:r>
          </w:p>
        </w:tc>
        <w:tc>
          <w:tcPr>
            <w:tcW w:type="dxa" w:w="4320"/>
          </w:tcPr>
          <w:p>
            <w:r/>
            <w:r>
              <w:t>几乎不消耗(几行命令)</w:t>
            </w:r>
          </w:p>
        </w:tc>
      </w:tr>
      <w:tr>
        <w:tc>
          <w:tcPr>
            <w:tcW w:type="dxa" w:w="4320"/>
          </w:tcPr>
          <w:p>
            <w:r/>
            <w:r>
              <w:t>读代码文件</w:t>
            </w:r>
          </w:p>
        </w:tc>
        <w:tc>
          <w:tcPr>
            <w:tcW w:type="dxa" w:w="4320"/>
          </w:tcPr>
          <w:p>
            <w:r/>
            <w:r>
              <w:t>消耗(文件越大越费)</w:t>
            </w:r>
          </w:p>
        </w:tc>
      </w:tr>
      <w:tr>
        <w:tc>
          <w:tcPr>
            <w:tcW w:type="dxa" w:w="4320"/>
          </w:tcPr>
          <w:p>
            <w:r/>
            <w:r>
              <w:t>改代码</w:t>
            </w:r>
          </w:p>
        </w:tc>
        <w:tc>
          <w:tcPr>
            <w:tcW w:type="dxa" w:w="4320"/>
          </w:tcPr>
          <w:p>
            <w:r/>
            <w:r>
              <w:t>消耗(输出改动内容)</w:t>
            </w:r>
          </w:p>
        </w:tc>
      </w:tr>
      <w:tr>
        <w:tc>
          <w:tcPr>
            <w:tcW w:type="dxa" w:w="4320"/>
          </w:tcPr>
          <w:p>
            <w:r/>
            <w:r>
              <w:t>讨论方案</w:t>
            </w:r>
          </w:p>
        </w:tc>
        <w:tc>
          <w:tcPr>
            <w:tcW w:type="dxa" w:w="4320"/>
          </w:tcPr>
          <w:p>
            <w:r/>
            <w:r>
              <w:t>消耗(对话本身)</w:t>
            </w:r>
          </w:p>
        </w:tc>
      </w:tr>
    </w:tbl>
    <w:p/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  <w:sz w:val="36"/>
        </w:rPr>
        <w:t>十四、给小白的实操建议</w:t>
      </w:r>
    </w:p>
    <w:p>
      <w:pPr>
        <w:pStyle w:val="Heading2"/>
      </w:pPr>
      <w:r>
        <w:rPr>
          <w:color w:val="2E74B5"/>
          <w:sz w:val="28"/>
        </w:rPr>
        <w:t>1. 分支策略</w:t>
      </w:r>
    </w:p>
    <w:p>
      <w:r>
        <w:t>不用纠结分支策略:</w:t>
      </w:r>
    </w:p>
    <w:p>
      <w:pPr>
        <w:pStyle w:val="ListBullet"/>
      </w:pPr>
      <w:r>
        <w:rPr>
          <w:b/>
        </w:rPr>
        <w:t>小改动</w:t>
      </w:r>
      <w:r>
        <w:t>(改个颜色、调个间距)→ 直接在 main 上改,不开分支</w:t>
      </w:r>
    </w:p>
    <w:p>
      <w:pPr>
        <w:pStyle w:val="ListBullet"/>
      </w:pPr>
      <w:r>
        <w:rPr>
          <w:b/>
        </w:rPr>
        <w:t>大改动或实验性</w:t>
      </w:r>
      <w:r>
        <w:t>(加新功能、试新布局)→ 开分支,好就合并,不好就删</w:t>
      </w:r>
    </w:p>
    <w:p>
      <w:pPr>
        <w:pStyle w:val="Heading2"/>
      </w:pPr>
      <w:r>
        <w:rPr>
          <w:color w:val="2E74B5"/>
          <w:sz w:val="28"/>
        </w:rPr>
        <w:t>2. Token 优化建议</w:t>
      </w:r>
    </w:p>
    <w:p>
      <w:pPr>
        <w:pStyle w:val="ListNumber"/>
      </w:pPr>
      <w:r>
        <w:rPr>
          <w:b/>
        </w:rPr>
        <w:t>就用当前这个对话</w:t>
      </w:r>
      <w:r>
        <w:t>,最省(不要轻易新开)</w:t>
      </w:r>
    </w:p>
    <w:p>
      <w:pPr>
        <w:pStyle w:val="ListNumber"/>
      </w:pPr>
      <w:r>
        <w:rPr>
          <w:b/>
        </w:rPr>
        <w:t>该开分支时开分支</w:t>
      </w:r>
      <w:r>
        <w:t>(实验性大改动)</w:t>
      </w:r>
    </w:p>
    <w:p>
      <w:pPr>
        <w:pStyle w:val="ListNumber"/>
      </w:pPr>
      <w:r>
        <w:rPr>
          <w:b/>
        </w:rPr>
        <w:t>新对话留到上下文太乱时再用</w:t>
      </w:r>
    </w:p>
    <w:p>
      <w:pPr>
        <w:pStyle w:val="ListNumber"/>
      </w:pPr>
      <w:r>
        <w:rPr>
          <w:b/>
        </w:rPr>
        <w:t>子 agent 暂时不用</w:t>
      </w:r>
      <w:r>
        <w:t>,任务简单时反而绕弯路</w:t>
      </w:r>
    </w:p>
    <w:p>
      <w:pPr>
        <w:pStyle w:val="Heading2"/>
      </w:pPr>
      <w:r>
        <w:rPr>
          <w:color w:val="2E74B5"/>
          <w:sz w:val="28"/>
        </w:rPr>
        <w:t>3. 实操节奏</w:t>
      </w:r>
    </w:p>
    <w:p>
      <w:pPr>
        <w:pStyle w:val="ListNumber"/>
      </w:pPr>
      <w:r>
        <w:t>每次优化前,先开一个分支(实验性改动)</w:t>
      </w:r>
    </w:p>
    <w:p>
      <w:pPr>
        <w:pStyle w:val="ListNumber"/>
      </w:pPr>
      <w:r>
        <w:t>改完一小批,提交一次,写清楚备注</w:t>
      </w:r>
    </w:p>
    <w:p>
      <w:pPr>
        <w:pStyle w:val="ListNumber"/>
      </w:pPr>
      <w:r>
        <w:t>改完测一下,好的话合并回主分支</w:t>
      </w:r>
    </w:p>
    <w:p>
      <w:pPr>
        <w:pStyle w:val="ListNumber"/>
      </w:pPr>
      <w:r>
        <w:t>不好的话直接删分支,主分支毫发无损</w:t>
      </w:r>
    </w:p>
    <w:p>
      <w:pPr>
        <w:pStyle w:val="ListNumber"/>
      </w:pPr>
      <w:r>
        <w:t>最后统一上传到 GitHub</w:t>
      </w:r>
    </w:p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  <w:sz w:val="36"/>
        </w:rPr>
        <w:t>十五、我的项目现状参考</w:t>
      </w:r>
    </w:p>
    <w:p>
      <w:r>
        <w:t xml:space="preserve">(以 </w:t>
      </w:r>
      <w:r>
        <w:rPr>
          <w:rFonts w:ascii="Consolas" w:hAnsi="Consolas" w:eastAsia="Consolas"/>
          <w:color w:val="C7254E"/>
        </w:rPr>
        <w:t>jkoyguj/li-workbench</w:t>
      </w:r>
      <w:r>
        <w:t xml:space="preserve"> 为例)</w:t>
      </w:r>
    </w:p>
    <w:p>
      <w:pPr>
        <w:pStyle w:val="ListBullet"/>
      </w:pPr>
      <w:r>
        <w:rPr>
          <w:b/>
        </w:rPr>
        <w:t>仓库地址</w:t>
      </w:r>
      <w:r>
        <w:t>:</w:t>
      </w:r>
      <w:r>
        <w:rPr>
          <w:rFonts w:ascii="Consolas" w:hAnsi="Consolas" w:eastAsia="Consolas"/>
          <w:color w:val="C7254E"/>
        </w:rPr>
        <w:t>https://github.com/jkoyguj/li-workbench</w:t>
      </w:r>
    </w:p>
    <w:p>
      <w:pPr>
        <w:pStyle w:val="ListBullet"/>
      </w:pPr>
      <w:r>
        <w:rPr>
          <w:b/>
        </w:rPr>
        <w:t>网页地址</w:t>
      </w:r>
      <w:r>
        <w:t>:</w:t>
      </w:r>
      <w:r>
        <w:rPr>
          <w:rFonts w:ascii="Consolas" w:hAnsi="Consolas" w:eastAsia="Consolas"/>
          <w:color w:val="C7254E"/>
        </w:rPr>
        <w:t>https://jkoyguj.github.io/li-workbench/personal-workbench.html</w:t>
      </w:r>
    </w:p>
    <w:p>
      <w:pPr>
        <w:pStyle w:val="ListBullet"/>
      </w:pPr>
      <w:r>
        <w:rPr>
          <w:b/>
        </w:rPr>
        <w:t>本地路径</w:t>
      </w:r>
      <w:r>
        <w:t>:</w:t>
      </w:r>
      <w:r>
        <w:rPr>
          <w:rFonts w:ascii="Consolas" w:hAnsi="Consolas" w:eastAsia="Consolas"/>
          <w:color w:val="C7254E"/>
        </w:rPr>
        <w:t>/workspace/li-workbench</w:t>
      </w:r>
    </w:p>
    <w:p>
      <w:pPr>
        <w:pStyle w:val="ListBullet"/>
      </w:pPr>
      <w:r>
        <w:rPr>
          <w:b/>
        </w:rPr>
        <w:t>默认分支</w:t>
      </w:r>
      <w:r>
        <w:t>:</w:t>
      </w:r>
      <w:r>
        <w:rPr>
          <w:rFonts w:ascii="Consolas" w:hAnsi="Consolas" w:eastAsia="Consolas"/>
          <w:color w:val="C7254E"/>
        </w:rPr>
        <w:t>main</w:t>
      </w:r>
      <w:r>
        <w:t>(GitHub Pages 默认分支)</w:t>
      </w:r>
    </w:p>
    <w:p>
      <w:pPr>
        <w:pStyle w:val="ListBullet"/>
      </w:pPr>
      <w:r>
        <w:rPr>
          <w:b/>
        </w:rPr>
        <w:t>初始提交记录</w:t>
      </w:r>
      <w:r>
        <w:t>:</w:t>
      </w:r>
    </w:p>
    <w:p>
      <w:pPr>
        <w:pStyle w:val="ListBullet"/>
      </w:pPr>
      <w:r>
        <w:rPr>
          <w:rFonts w:ascii="Consolas" w:hAnsi="Consolas" w:eastAsia="Consolas"/>
          <w:color w:val="C7254E"/>
        </w:rPr>
        <w:t>a07d443</w:t>
      </w:r>
      <w:r>
        <w:t xml:space="preserve"> init: 梨的工作台</w:t>
      </w:r>
    </w:p>
    <w:p>
      <w:pPr>
        <w:pStyle w:val="ListBullet"/>
      </w:pPr>
      <w:r>
        <w:rPr>
          <w:rFonts w:ascii="Consolas" w:hAnsi="Consolas" w:eastAsia="Consolas"/>
          <w:color w:val="C7254E"/>
        </w:rPr>
        <w:t>eda6d4d</w:t>
      </w:r>
      <w:r>
        <w:t xml:space="preserve"> Add files via upload</w:t>
      </w:r>
    </w:p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  <w:sz w:val="36"/>
        </w:rPr>
        <w:t>速查命令表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我想要...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命令</w:t>
            </w:r>
          </w:p>
        </w:tc>
      </w:tr>
      <w:tr>
        <w:tc>
          <w:tcPr>
            <w:tcW w:type="dxa" w:w="4320"/>
          </w:tcPr>
          <w:p>
            <w:r/>
            <w:r>
              <w:t>看版本号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</w:rPr>
              <w:t>git version</w:t>
            </w:r>
          </w:p>
        </w:tc>
      </w:tr>
      <w:tr>
        <w:tc>
          <w:tcPr>
            <w:tcW w:type="dxa" w:w="4320"/>
          </w:tcPr>
          <w:p>
            <w:r/>
            <w:r>
              <w:t>看改动状态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</w:rPr>
              <w:t>git status</w:t>
            </w:r>
          </w:p>
        </w:tc>
      </w:tr>
      <w:tr>
        <w:tc>
          <w:tcPr>
            <w:tcW w:type="dxa" w:w="4320"/>
          </w:tcPr>
          <w:p>
            <w:r/>
            <w:r>
              <w:t>看具体改动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</w:rPr>
              <w:t>git diff</w:t>
            </w:r>
          </w:p>
        </w:tc>
      </w:tr>
      <w:tr>
        <w:tc>
          <w:tcPr>
            <w:tcW w:type="dxa" w:w="4320"/>
          </w:tcPr>
          <w:p>
            <w:r/>
            <w:r>
              <w:t>看历史记录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</w:rPr>
              <w:t>git log --oneline -10</w:t>
            </w:r>
          </w:p>
        </w:tc>
      </w:tr>
      <w:tr>
        <w:tc>
          <w:tcPr>
            <w:tcW w:type="dxa" w:w="4320"/>
          </w:tcPr>
          <w:p>
            <w:r/>
            <w:r>
              <w:t>暂存改动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</w:rPr>
              <w:t>git add 文件名</w:t>
            </w:r>
          </w:p>
        </w:tc>
      </w:tr>
      <w:tr>
        <w:tc>
          <w:tcPr>
            <w:tcW w:type="dxa" w:w="4320"/>
          </w:tcPr>
          <w:p>
            <w:r/>
            <w:r>
              <w:t>提交存档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</w:rPr>
              <w:t>git commit -m "说明"</w:t>
            </w:r>
          </w:p>
        </w:tc>
      </w:tr>
      <w:tr>
        <w:tc>
          <w:tcPr>
            <w:tcW w:type="dxa" w:w="4320"/>
          </w:tcPr>
          <w:p>
            <w:r/>
            <w:r>
              <w:t>上传到 GitHub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</w:rPr>
              <w:t>git push origin main</w:t>
            </w:r>
          </w:p>
        </w:tc>
      </w:tr>
      <w:tr>
        <w:tc>
          <w:tcPr>
            <w:tcW w:type="dxa" w:w="4320"/>
          </w:tcPr>
          <w:p>
            <w:r/>
            <w:r>
              <w:t>拉取 GitHub 最新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</w:rPr>
              <w:t>git pull origin main</w:t>
            </w:r>
          </w:p>
        </w:tc>
      </w:tr>
      <w:tr>
        <w:tc>
          <w:tcPr>
            <w:tcW w:type="dxa" w:w="4320"/>
          </w:tcPr>
          <w:p>
            <w:r/>
            <w:r>
              <w:t>开新分支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</w:rPr>
              <w:t>git checkout -b 分支名</w:t>
            </w:r>
          </w:p>
        </w:tc>
      </w:tr>
      <w:tr>
        <w:tc>
          <w:tcPr>
            <w:tcW w:type="dxa" w:w="4320"/>
          </w:tcPr>
          <w:p>
            <w:r/>
            <w:r>
              <w:t>切换分支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</w:rPr>
              <w:t>git checkout 分支名</w:t>
            </w:r>
          </w:p>
        </w:tc>
      </w:tr>
      <w:tr>
        <w:tc>
          <w:tcPr>
            <w:tcW w:type="dxa" w:w="4320"/>
          </w:tcPr>
          <w:p>
            <w:r/>
            <w:r>
              <w:t>看所有分支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</w:rPr>
              <w:t>git branch</w:t>
            </w:r>
          </w:p>
        </w:tc>
      </w:tr>
      <w:tr>
        <w:tc>
          <w:tcPr>
            <w:tcW w:type="dxa" w:w="4320"/>
          </w:tcPr>
          <w:p>
            <w:r/>
            <w:r>
              <w:t>删除分支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</w:rPr>
              <w:t>git branch -d 分支名</w:t>
            </w:r>
          </w:p>
        </w:tc>
      </w:tr>
      <w:tr>
        <w:tc>
          <w:tcPr>
            <w:tcW w:type="dxa" w:w="4320"/>
          </w:tcPr>
          <w:p>
            <w:r/>
            <w:r>
              <w:t>合并分支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</w:rPr>
              <w:t>git merge 分支名</w:t>
            </w:r>
          </w:p>
        </w:tc>
      </w:tr>
    </w:tbl>
    <w:p/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  <w:sz w:val="36"/>
        </w:rPr>
        <w:t>最后的话</w:t>
      </w:r>
    </w:p>
    <w:p>
      <w:pPr>
        <w:spacing w:before="80" w:after="80"/>
        <w:ind w:left="576"/>
      </w:pPr>
      <w:r>
        <w:rPr>
          <w:i/>
          <w:color w:val="606060"/>
        </w:rPr>
        <w:t>你不需要记住所有命令。</w:t>
      </w:r>
    </w:p>
    <w:p>
      <w:pPr>
        <w:spacing w:before="80" w:after="80"/>
        <w:ind w:left="576"/>
      </w:pPr>
      <w:r>
        <w:rPr>
          <w:i/>
          <w:color w:val="606060"/>
        </w:rPr>
        <w:t>你只需要知道:</w:t>
      </w:r>
      <w:r>
        <w:rPr>
          <w:b/>
          <w:i/>
          <w:color w:val="606060"/>
        </w:rPr>
        <w:t>想做什么,跟 AI 说一声就行</w:t>
      </w:r>
      <w:r>
        <w:rPr>
          <w:i/>
          <w:color w:val="606060"/>
        </w:rPr>
        <w:t>。</w:t>
      </w:r>
    </w:p>
    <w:p>
      <w:pPr>
        <w:spacing w:before="80" w:after="80"/>
        <w:ind w:left="576"/>
      </w:pPr>
      <w:r>
        <w:rPr>
          <w:i/>
          <w:color w:val="606060"/>
        </w:rPr>
        <w:t>AI 会调用 Git 帮你执行,你只管看结果、做决定。</w:t>
      </w:r>
    </w:p>
    <w:p>
      <w:r>
        <w:t>&gt;</w:t>
      </w:r>
    </w:p>
    <w:p>
      <w:pPr>
        <w:spacing w:before="80" w:after="80"/>
        <w:ind w:left="576"/>
      </w:pPr>
      <w:r>
        <w:rPr>
          <w:i/>
          <w:color w:val="606060"/>
        </w:rPr>
        <w:t>Git 的价值不在命令,在于养成"小步提交、写清备注、敢做实验"的习惯。</w:t>
      </w:r>
    </w:p>
    <w:p>
      <w:pPr>
        <w:spacing w:before="80" w:after="80"/>
        <w:ind w:left="576"/>
      </w:pPr>
      <w:r>
        <w:rPr>
          <w:i/>
          <w:color w:val="606060"/>
        </w:rPr>
        <w:t>习惯有了,工具自然就熟了。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